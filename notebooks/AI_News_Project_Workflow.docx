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Project Workflow: AI-Based News Classification and Fake News Detection</w:t>
      </w:r>
    </w:p>
    <w:p>
      <w:pPr>
        <w:pStyle w:val="Heading2"/>
      </w:pPr>
      <w:r>
        <w:t>PHASE 1 — Data Gathering</w:t>
      </w:r>
    </w:p>
    <w:p>
      <w:r>
        <w:t>Goal:</w:t>
        <w:br/>
        <w:t>Collect a large and diverse dataset of news articles labeled as real or fake across multiple categories.</w:t>
        <w:br/>
        <w:br/>
        <w:t>Steps:</w:t>
        <w:br/>
        <w:t>1. Collect from public datasets (FakeNewsNet, LIAR, Kaggle Fake News Dataset, etc.)</w:t>
        <w:br/>
        <w:t>2. Merge datasets into one CSV with columns: title, text, label.</w:t>
        <w:br/>
        <w:t>3. Store raw data in 'Raw_data_files/' folder.</w:t>
        <w:br/>
        <w:t>4. Example Python code to load data:</w:t>
        <w:br/>
        <w:t>import pandas as pd</w:t>
        <w:br/>
        <w:t>url = "https://raw.githubusercontent.com/clmentBertin/FakeNewsDataset/master/dataset.csv"</w:t>
        <w:br/>
        <w:t>df = pd.read_csv(url)</w:t>
        <w:br/>
        <w:t>df.to_csv("Raw_data_files/news_raw.csv", index=False)</w:t>
        <w:br/>
      </w:r>
    </w:p>
    <w:p>
      <w:pPr>
        <w:pStyle w:val="Heading2"/>
      </w:pPr>
      <w:r>
        <w:t>PHASE 2 — Data Cleaning and Preprocessing</w:t>
      </w:r>
    </w:p>
    <w:p>
      <w:r>
        <w:t>Goal:</w:t>
        <w:br/>
        <w:t>Make text clean, consistent, and ready for model input.</w:t>
        <w:br/>
        <w:br/>
        <w:t>Steps:</w:t>
        <w:br/>
        <w:t>1. Install required libraries:</w:t>
        <w:br/>
        <w:t>pip install pandas numpy nltk scikit-learn</w:t>
        <w:br/>
        <w:br/>
        <w:t>2. Remove duplicates, handle missing values, and clean text using regex and NLTK.</w:t>
        <w:br/>
        <w:br/>
        <w:t>3. Encode labels (fake=0, real=1).</w:t>
        <w:br/>
        <w:br/>
        <w:t>4. Save cleaned dataset to 'Processed_data/news_cleaned.csv'.</w:t>
        <w:br/>
      </w:r>
    </w:p>
    <w:p>
      <w:pPr>
        <w:pStyle w:val="Heading2"/>
      </w:pPr>
      <w:r>
        <w:t>PHASE 3 — Feature Extraction</w:t>
      </w:r>
    </w:p>
    <w:p>
      <w:r>
        <w:t>Goal:</w:t>
        <w:br/>
        <w:t>Convert text into numerical format.</w:t>
        <w:br/>
        <w:br/>
        <w:t>Options:</w:t>
        <w:br/>
        <w:t>A. TF-IDF Vectorizer (simple and fast).</w:t>
        <w:br/>
        <w:t>B. Transformer embeddings using 'sentence-transformers' library.</w:t>
        <w:br/>
      </w:r>
    </w:p>
    <w:p>
      <w:pPr>
        <w:pStyle w:val="Heading2"/>
      </w:pPr>
      <w:r>
        <w:t>PHASE 4 — Model Training</w:t>
      </w:r>
    </w:p>
    <w:p>
      <w:r>
        <w:t>Goal:</w:t>
        <w:br/>
        <w:t>Train ML models to classify news as fake/real.</w:t>
        <w:br/>
        <w:br/>
        <w:t>Steps:</w:t>
        <w:br/>
        <w:t>1. Split data into training and testing sets (80/20).</w:t>
        <w:br/>
        <w:t>2. Train Logistic Regression or similar classifier.</w:t>
        <w:br/>
        <w:t>3. Save model and vectorizer using pickle.</w:t>
        <w:br/>
      </w:r>
    </w:p>
    <w:p>
      <w:pPr>
        <w:pStyle w:val="Heading2"/>
      </w:pPr>
      <w:r>
        <w:t>PHASE 5 — Model Evaluation</w:t>
      </w:r>
    </w:p>
    <w:p>
      <w:r>
        <w:t>Goal:</w:t>
        <w:br/>
        <w:t>Evaluate performance using metrics such as Accuracy, Precision, Recall, F1-score.</w:t>
        <w:br/>
        <w:br/>
        <w:t>Example:</w:t>
        <w:br/>
        <w:t>from sklearn.metrics import classification_report, accuracy_score</w:t>
        <w:br/>
        <w:t>print(classification_report(y_test, y_pred))</w:t>
        <w:br/>
        <w:t>print("Accuracy:", accuracy_score(y_test, y_pred))</w:t>
        <w:br/>
      </w:r>
    </w:p>
    <w:p>
      <w:pPr>
        <w:pStyle w:val="Heading2"/>
      </w:pPr>
      <w:r>
        <w:t>PHASE 6 — Explainability (XAI)</w:t>
      </w:r>
    </w:p>
    <w:p>
      <w:r>
        <w:t>Goal:</w:t>
        <w:br/>
        <w:t>Use explainable AI (LIME or SHAP) to interpret model predictions.</w:t>
        <w:br/>
        <w:br/>
        <w:t>pip install lime shap</w:t>
        <w:br/>
      </w:r>
    </w:p>
    <w:p>
      <w:pPr>
        <w:pStyle w:val="Heading2"/>
      </w:pPr>
      <w:r>
        <w:t>PHASE 7 — Web Integration</w:t>
      </w:r>
    </w:p>
    <w:p>
      <w:r>
        <w:t>Goal:</w:t>
        <w:br/>
        <w:t>Deploy model using Flask web application.</w:t>
        <w:br/>
        <w:br/>
        <w:t>Example:</w:t>
        <w:br/>
        <w:t>from flask import Flask, request, render_template</w:t>
        <w:br/>
        <w:t>import pickle</w:t>
        <w:br/>
        <w:br/>
        <w:t>app = Flask(__name__)</w:t>
        <w:br/>
        <w:t>model = pickle.load(open('model.pkl','rb'))</w:t>
        <w:br/>
        <w:t>vectorizer = pickle.load(open('vectorizer.pkl','rb'))</w:t>
        <w:br/>
        <w:br/>
        <w:t>@app.route('/')</w:t>
        <w:br/>
        <w:t>def home():</w:t>
        <w:br/>
        <w:t xml:space="preserve">    return render_template('index.html')</w:t>
        <w:br/>
        <w:br/>
        <w:t>@app.route('/predict', methods=['POST'])</w:t>
        <w:br/>
        <w:t>def predict():</w:t>
        <w:br/>
        <w:t xml:space="preserve">    text = request.form['article']</w:t>
        <w:br/>
        <w:t xml:space="preserve">    vect = vectorizer.transform([text])</w:t>
        <w:br/>
        <w:t xml:space="preserve">    result = model.predict(vect)[0]</w:t>
        <w:br/>
        <w:t xml:space="preserve">    return render_template('index.html', prediction=result)</w:t>
        <w:br/>
        <w:br/>
        <w:t>if __name__ == '__main__':</w:t>
        <w:br/>
        <w:t xml:space="preserve">    app.run(debug=True)</w:t>
        <w:br/>
      </w:r>
    </w:p>
    <w:p>
      <w:pPr>
        <w:pStyle w:val="Heading2"/>
      </w:pPr>
      <w:r>
        <w:t>PHASE 8 — Testing &amp; Validation</w:t>
      </w:r>
    </w:p>
    <w:p>
      <w:r>
        <w:t>Goal:</w:t>
        <w:br/>
        <w:t>Ensure the system is robust, scalable, and consistent.</w:t>
        <w:br/>
        <w:br/>
        <w:t>Tests:</w:t>
        <w:br/>
        <w:t>- Speed test (≥30 articles/sec)</w:t>
        <w:br/>
        <w:t>- Accuracy &amp; reliability checks</w:t>
        <w:br/>
        <w:t>- Usability and stress testing</w:t>
      </w:r>
    </w:p>
    <w:p>
      <w:pPr>
        <w:pStyle w:val="Heading2"/>
      </w:pPr>
      <w:r>
        <w:t>PHASE 9 — Documentation &amp; Reporting</w:t>
      </w:r>
    </w:p>
    <w:p>
      <w:r>
        <w:t>Goal:</w:t>
        <w:br/>
        <w:t>Prepare final report including all project phases, results, and evaluation.</w:t>
      </w:r>
    </w:p>
    <w:p>
      <w:pPr>
        <w:pStyle w:val="Heading2"/>
      </w:pPr>
      <w:r>
        <w:t>Folder Structure Example</w:t>
      </w:r>
    </w:p>
    <w:p>
      <w:r>
        <w:t>AI_NEWS_Project/</w:t>
        <w:br/>
        <w:t>│</w:t>
        <w:br/>
        <w:t>├── Raw_data_files/</w:t>
        <w:br/>
        <w:t>│   └── news_raw.csv</w:t>
        <w:br/>
        <w:t>├── Processed_data/</w:t>
        <w:br/>
        <w:t>│   └── news_cleaned.csv</w:t>
        <w:br/>
        <w:t>├── Models/</w:t>
        <w:br/>
        <w:t>│   ├── model.pkl</w:t>
        <w:br/>
        <w:t>│   └── vectorizer.pkl</w:t>
        <w:br/>
        <w:t>├── notebooks/</w:t>
        <w:br/>
        <w:t>│   └── exploration.ipynb</w:t>
        <w:br/>
        <w:t>├── app.py</w:t>
        <w:br/>
        <w:t>├── requirements.txt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